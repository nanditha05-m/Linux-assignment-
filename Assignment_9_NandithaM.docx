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Linux Programming: Assignment–9</w:t>
      </w:r>
    </w:p>
    <w:p>
      <w:r>
        <w:t>Name: Nanditha M</w:t>
      </w:r>
    </w:p>
    <w:p>
      <w:r>
        <w:t>USN: ENG24CY0038</w:t>
      </w:r>
    </w:p>
    <w:p>
      <w:r>
        <w:t>Date: 25-09-2025</w:t>
      </w:r>
    </w:p>
    <w:p>
      <w:pPr>
        <w:pStyle w:val="Heading2"/>
      </w:pPr>
      <w:r>
        <w:t>21. Script to check if a number is even or odd.</w:t>
      </w:r>
    </w:p>
    <w:p>
      <w:r>
        <w:t>#!/bin/bash</w:t>
        <w:br/>
        <w:t>read -p "Enter a number: " num</w:t>
        <w:br/>
        <w:t>if (( num % 2 == 0 )); then</w:t>
        <w:br/>
        <w:t xml:space="preserve">    echo "Even Number"</w:t>
        <w:br/>
        <w:t>else</w:t>
        <w:br/>
        <w:t xml:space="preserve">    echo "Odd Number"</w:t>
        <w:br/>
        <w:t>fi</w:t>
      </w:r>
    </w:p>
    <w:p>
      <w:pPr>
        <w:pStyle w:val="Heading2"/>
      </w:pPr>
      <w:r>
        <w:t>22. Difference between if and case statements.</w:t>
      </w:r>
    </w:p>
    <w:p>
      <w:r>
        <w:t>if statement:</w:t>
        <w:br/>
        <w:t>- Used for numerical or conditional comparisons.</w:t>
        <w:br/>
        <w:t>- Good for range checks.</w:t>
        <w:br/>
        <w:br/>
        <w:t>case statement:</w:t>
        <w:br/>
        <w:t>- Used for matching patterns or fixed values.</w:t>
        <w:br/>
        <w:t>- Cleaner when checking multiple options.</w:t>
      </w:r>
    </w:p>
    <w:p>
      <w:pPr>
        <w:pStyle w:val="Heading2"/>
      </w:pPr>
      <w:r>
        <w:t>23. Script to find largest of three numbers.</w:t>
      </w:r>
    </w:p>
    <w:p>
      <w:r>
        <w:t>#!/bin/bash</w:t>
        <w:br/>
        <w:t>read a; read b; read c</w:t>
        <w:br/>
        <w:t>if (( a &gt;= b &amp;&amp; a &gt;= c )); then</w:t>
        <w:br/>
        <w:t xml:space="preserve">    echo "Largest: $a"</w:t>
        <w:br/>
        <w:t>elif (( b &gt;= a &amp;&amp; b &gt;= c )); then</w:t>
        <w:br/>
        <w:t xml:space="preserve">    echo "Largest: $b"</w:t>
        <w:br/>
        <w:t>else</w:t>
        <w:br/>
        <w:t xml:space="preserve">    echo "Largest: $c"</w:t>
        <w:br/>
        <w:t>fi</w:t>
      </w:r>
    </w:p>
    <w:p>
      <w:pPr>
        <w:pStyle w:val="Heading2"/>
      </w:pPr>
      <w:r>
        <w:t>24. Using for loop to traverse an array.</w:t>
      </w:r>
    </w:p>
    <w:p>
      <w:r>
        <w:t>#!/bin/bash</w:t>
        <w:br/>
        <w:t>arr=(123 "Abs" -2.3 'A' 23.56 0)</w:t>
        <w:br/>
        <w:t>for item in "${arr[@]}"; do</w:t>
        <w:br/>
        <w:t xml:space="preserve">    echo $item</w:t>
        <w:br/>
        <w:t>done</w:t>
      </w:r>
    </w:p>
    <w:p>
      <w:pPr>
        <w:pStyle w:val="Heading2"/>
      </w:pPr>
      <w:r>
        <w:t>25. Script to loop through all files in current directory.</w:t>
      </w:r>
    </w:p>
    <w:p>
      <w:r>
        <w:t>#!/bin/bash</w:t>
        <w:br/>
        <w:t>for file in *; do</w:t>
        <w:br/>
        <w:t xml:space="preserve">    echo "$file"</w:t>
        <w:br/>
        <w:t>done</w:t>
      </w:r>
    </w:p>
    <w:p>
      <w:pPr>
        <w:pStyle w:val="Heading2"/>
      </w:pPr>
      <w:r>
        <w:t>26. Difference between while and until loops.</w:t>
      </w:r>
    </w:p>
    <w:p>
      <w:r>
        <w:t>while loop:</w:t>
        <w:br/>
        <w:t>- Runs as long as the condition is TRUE.</w:t>
        <w:br/>
        <w:br/>
        <w:t>until loop:</w:t>
        <w:br/>
        <w:t>- Runs as long as the condition is FALSE.</w:t>
      </w:r>
    </w:p>
    <w:p>
      <w:pPr>
        <w:pStyle w:val="Heading2"/>
      </w:pPr>
      <w:r>
        <w:t>27. Countdown timer script.</w:t>
      </w:r>
    </w:p>
    <w:p>
      <w:r>
        <w:t>#!/bin/bash</w:t>
        <w:br/>
        <w:t>count=10</w:t>
        <w:br/>
        <w:t>while (( count &gt;= 0 )); do</w:t>
        <w:br/>
        <w:t xml:space="preserve">    echo $count</w:t>
        <w:br/>
        <w:t xml:space="preserve">    sleep 1</w:t>
        <w:br/>
        <w:t xml:space="preserve">    ((count--))</w:t>
        <w:br/>
        <w:t>done</w:t>
      </w:r>
    </w:p>
    <w:p>
      <w:pPr>
        <w:pStyle w:val="Heading2"/>
      </w:pPr>
      <w:r>
        <w:t>28. Using break and continue.</w:t>
      </w:r>
    </w:p>
    <w:p>
      <w:r>
        <w:t>break example:</w:t>
        <w:br/>
        <w:t>for i in {1..5}; do</w:t>
        <w:br/>
        <w:t xml:space="preserve">    if (( i == 3 )); then break; fi</w:t>
        <w:br/>
        <w:t xml:space="preserve">    echo $i</w:t>
        <w:br/>
        <w:t>done</w:t>
        <w:br/>
        <w:br/>
        <w:t>continue example:</w:t>
        <w:br/>
        <w:t>for i in {1..5}; do</w:t>
        <w:br/>
        <w:t xml:space="preserve">    if (( i == 3 )); then continue; fi</w:t>
        <w:br/>
        <w:t xml:space="preserve">    echo $i</w:t>
        <w:br/>
        <w:t>done</w:t>
      </w:r>
    </w:p>
    <w:p>
      <w:pPr>
        <w:pStyle w:val="Heading2"/>
      </w:pPr>
      <w:r>
        <w:t>29. Script to check if a file exists.</w:t>
      </w:r>
    </w:p>
    <w:p>
      <w:r>
        <w:t>#!/bin/bash</w:t>
        <w:br/>
        <w:t>read -p "Enter filename: " file</w:t>
        <w:br/>
        <w:t>if [[ -e $file ]]; then</w:t>
        <w:br/>
        <w:t xml:space="preserve">    echo "File exists."</w:t>
        <w:br/>
        <w:t>else</w:t>
        <w:br/>
        <w:t xml:space="preserve">    echo "File does not exist."</w:t>
        <w:br/>
        <w:t>fi</w:t>
      </w:r>
    </w:p>
    <w:p>
      <w:pPr>
        <w:pStyle w:val="Heading2"/>
      </w:pPr>
      <w:r>
        <w:t>30. Script to calculate factorial.</w:t>
      </w:r>
    </w:p>
    <w:p>
      <w:r>
        <w:t>#!/bin/bash</w:t>
        <w:br/>
        <w:t>read -p "Enter a number: " n</w:t>
        <w:br/>
        <w:t>fact=1</w:t>
        <w:br/>
        <w:t>for (( i=1; i&lt;=n; i++ )); do</w:t>
        <w:br/>
        <w:t xml:space="preserve">    fact=$((fact * i))</w:t>
        <w:br/>
        <w:t>done</w:t>
        <w:br/>
        <w:t>echo "Factorial: $fact"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