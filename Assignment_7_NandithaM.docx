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Programming: Assignment–7</w:t>
      </w:r>
    </w:p>
    <w:p>
      <w:r>
        <w:t>Name: Nanditha M</w:t>
      </w:r>
    </w:p>
    <w:p>
      <w:r>
        <w:t>USN: ENG24CY0038</w:t>
      </w:r>
    </w:p>
    <w:p>
      <w:r>
        <w:t>Date: 25‑09‑2025</w:t>
      </w:r>
    </w:p>
    <w:p>
      <w:pPr>
        <w:pStyle w:val="Heading2"/>
      </w:pPr>
      <w:r>
        <w:t>1. What is a bash shell script? Give one example.</w:t>
      </w:r>
    </w:p>
    <w:p>
      <w:r>
        <w:t>A bash shell script is a text file that contains a sequence of commands written for the Bash interpreter. These scripts automate tasks such as file handling, system monitoring, installation, and more.</w:t>
        <w:br/>
        <w:br/>
        <w:t>Example:</w:t>
        <w:br/>
        <w:t>#!/bin/bash</w:t>
        <w:br/>
        <w:t>echo "This is a bash script"</w:t>
      </w:r>
    </w:p>
    <w:p>
      <w:pPr>
        <w:pStyle w:val="Heading2"/>
      </w:pPr>
      <w:r>
        <w:t>2. Write a simple shell script to print “Hello World”.</w:t>
      </w:r>
    </w:p>
    <w:p>
      <w:r>
        <w:t>#!/bin/bash</w:t>
        <w:br/>
        <w:t>echo "Hello World"</w:t>
      </w:r>
    </w:p>
    <w:p>
      <w:pPr>
        <w:pStyle w:val="Heading2"/>
      </w:pPr>
      <w:r>
        <w:t>3. What is the purpose of comments (#) in a shell script?</w:t>
      </w:r>
    </w:p>
    <w:p>
      <w:r>
        <w:t>Comments are lines starting with # that are ignored by the shell. They help explain the code and make the script easier to understand.</w:t>
      </w:r>
    </w:p>
    <w:p>
      <w:pPr>
        <w:pStyle w:val="Heading2"/>
      </w:pPr>
      <w:r>
        <w:t>4. How do you declare variables (int, float, double, string, Boolean, char)?</w:t>
      </w:r>
    </w:p>
    <w:p>
      <w:r>
        <w:t>Bash does not have separate data types like int, float, or double. Everything is stored as a string, but treated as a number when used in arithmetic.</w:t>
        <w:br/>
        <w:br/>
        <w:t>Examples:</w:t>
        <w:br/>
        <w:t>intVar=10</w:t>
        <w:br/>
        <w:t>floatVar=5.5</w:t>
        <w:br/>
        <w:t>doubleVar=12.345</w:t>
        <w:br/>
        <w:t>stringVar="Hello"</w:t>
        <w:br/>
        <w:t>boolVar=true</w:t>
        <w:br/>
        <w:t>charVar='A'</w:t>
      </w:r>
    </w:p>
    <w:p>
      <w:pPr>
        <w:pStyle w:val="Heading2"/>
      </w:pPr>
      <w:r>
        <w:t>5. Write a shell script to display the current date and time.</w:t>
      </w:r>
    </w:p>
    <w:p>
      <w:r>
        <w:t>#!/bin/bash</w:t>
        <w:br/>
        <w:t>echo "Current Date and Time: $(date)"</w:t>
      </w:r>
    </w:p>
    <w:p>
      <w:pPr>
        <w:pStyle w:val="Heading2"/>
      </w:pPr>
      <w:r>
        <w:t>6. Difference between a constant and a variable.</w:t>
      </w:r>
    </w:p>
    <w:p>
      <w:r>
        <w:t>A variable is a value that can change during script execution, while a constant remains fixed. Constants in bash are usually created using the readonly keyword.</w:t>
        <w:br/>
        <w:br/>
        <w:t>Example:</w:t>
        <w:br/>
        <w:t>readonly PI=3.14</w:t>
      </w:r>
    </w:p>
    <w:p>
      <w:pPr>
        <w:pStyle w:val="Heading2"/>
      </w:pPr>
      <w:r>
        <w:t>7. Script to read two integers and compute sum.</w:t>
      </w:r>
    </w:p>
    <w:p>
      <w:r>
        <w:t>#!/bin/bash</w:t>
        <w:br/>
        <w:t>read -p "Enter first number: " a</w:t>
        <w:br/>
        <w:t>read -p "Enter second number: " b</w:t>
        <w:br/>
        <w:t>sum=$((a + b))</w:t>
        <w:br/>
        <w:t>echo "Sum: $sum"</w:t>
      </w:r>
    </w:p>
    <w:p>
      <w:pPr>
        <w:pStyle w:val="Heading2"/>
      </w:pPr>
      <w:r>
        <w:t>8. What is the use of source command?</w:t>
      </w:r>
    </w:p>
    <w:p>
      <w:r>
        <w:t>The source command executes the content of a script in the current shell environment instead of launching a new shell. It is used to apply environment changes immediately.</w:t>
      </w:r>
    </w:p>
    <w:p>
      <w:pPr>
        <w:pStyle w:val="Heading2"/>
      </w:pPr>
      <w:r>
        <w:t>9. How can you debug a shell script? (Two methods)</w:t>
      </w:r>
    </w:p>
    <w:p>
      <w:r>
        <w:t>1. Run the script with -x option:</w:t>
        <w:br/>
        <w:t xml:space="preserve">   bash -x script.sh</w:t>
        <w:br/>
        <w:br/>
        <w:t>2. Add set -x and set +x inside the script to enable/disable debugging.</w:t>
      </w:r>
    </w:p>
    <w:p>
      <w:pPr>
        <w:pStyle w:val="Heading2"/>
      </w:pPr>
      <w:r>
        <w:t>10. Script to create and delete a file.</w:t>
      </w:r>
    </w:p>
    <w:p>
      <w:r>
        <w:t>#!/bin/bash</w:t>
        <w:br/>
        <w:t>touch myfile.txt</w:t>
        <w:br/>
        <w:t>echo "File created"</w:t>
        <w:br/>
        <w:t>rm myfile.txt</w:t>
        <w:br/>
        <w:t>echo "File deleted"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