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Programming: Assignment–8</w:t>
      </w:r>
    </w:p>
    <w:p>
      <w:r>
        <w:t>Name: Nanditha M</w:t>
      </w:r>
    </w:p>
    <w:p>
      <w:r>
        <w:t>USN: ENG24CY0038</w:t>
      </w:r>
    </w:p>
    <w:p>
      <w:r>
        <w:t>Date: 25-09-2025</w:t>
      </w:r>
    </w:p>
    <w:p>
      <w:pPr>
        <w:pStyle w:val="Heading2"/>
      </w:pPr>
      <w:r>
        <w:t>11. What is a user-defined function in shell scripting? Explain with an example.</w:t>
      </w:r>
    </w:p>
    <w:p>
      <w:r>
        <w:t>A user-defined function in shell scripting is a block of reusable code that performs a specific task. Functions help reduce repetition and make scripts easier to organize.</w:t>
        <w:br/>
        <w:br/>
        <w:t>Example:</w:t>
        <w:br/>
        <w:t>greet() {</w:t>
        <w:br/>
        <w:t xml:space="preserve">    echo "Hello, $1"</w:t>
        <w:br/>
        <w:t>}</w:t>
        <w:br/>
        <w:t>greet "Nanditha"</w:t>
      </w:r>
    </w:p>
    <w:p>
      <w:pPr>
        <w:pStyle w:val="Heading2"/>
      </w:pPr>
      <w:r>
        <w:t>12. Write a bash script with a function that multiplies two integers.</w:t>
      </w:r>
    </w:p>
    <w:p>
      <w:r>
        <w:t>#!/bin/bash</w:t>
        <w:br/>
        <w:t>multiply() {</w:t>
        <w:br/>
        <w:t xml:space="preserve">    result=$(( $1 * $2 ))</w:t>
        <w:br/>
        <w:t xml:space="preserve">    echo "Product: $result"</w:t>
        <w:br/>
        <w:t>}</w:t>
        <w:br/>
        <w:t>multiply 5 4</w:t>
      </w:r>
    </w:p>
    <w:p>
      <w:pPr>
        <w:pStyle w:val="Heading2"/>
      </w:pPr>
      <w:r>
        <w:t>13. Explain how arrays (1D, 2D, and 3D) are declared in bash scripting.</w:t>
      </w:r>
    </w:p>
    <w:p>
      <w:r>
        <w:t>Bash primarily supports 1D arrays, but 2D and 3D arrays can be created using indexing tricks.</w:t>
        <w:br/>
        <w:br/>
        <w:t>1D Array:</w:t>
        <w:br/>
        <w:t>arr=(10 20 30)</w:t>
        <w:br/>
        <w:br/>
        <w:t>2D Array (using index pairs):</w:t>
        <w:br/>
        <w:t>arr2D[0,0]=1</w:t>
        <w:br/>
        <w:t>arr2D[0,1]=2</w:t>
        <w:br/>
        <w:br/>
        <w:t>3D Array (simulated with string keys):</w:t>
        <w:br/>
        <w:t>arr3D["0,1,2"]=5</w:t>
      </w:r>
    </w:p>
    <w:p>
      <w:pPr>
        <w:pStyle w:val="Heading2"/>
      </w:pPr>
      <w:r>
        <w:t>14. Write a script to display elements of an array.</w:t>
      </w:r>
    </w:p>
    <w:p>
      <w:r>
        <w:t>#!/bin/bash</w:t>
        <w:br/>
        <w:t>arr=(10 20 30 40)</w:t>
        <w:br/>
        <w:t>for i in "${arr[@]}"; do</w:t>
        <w:br/>
        <w:t xml:space="preserve">    echo $i</w:t>
        <w:br/>
        <w:t>done</w:t>
      </w:r>
    </w:p>
    <w:p>
      <w:pPr>
        <w:pStyle w:val="Heading2"/>
      </w:pPr>
      <w:r>
        <w:t>15. What is the purpose of cron in Linux?</w:t>
      </w:r>
    </w:p>
    <w:p>
      <w:r>
        <w:t>Cron is a scheduling utility in Linux used to run tasks automatically at specified times or intervals. It is commonly used for backups, cleanup tasks, and system maintenance.</w:t>
      </w:r>
    </w:p>
    <w:p>
      <w:pPr>
        <w:pStyle w:val="Heading2"/>
      </w:pPr>
      <w:r>
        <w:t>16. Write a cron job to run a backup script every day at midnight.</w:t>
      </w:r>
    </w:p>
    <w:p>
      <w:r>
        <w:t>To edit cron jobs:</w:t>
        <w:br/>
        <w:t>crontab -e</w:t>
        <w:br/>
        <w:br/>
        <w:t>Cron entry to run daily at midnight:</w:t>
        <w:br/>
        <w:t>0 0 * * * /home/user/backup.sh</w:t>
      </w:r>
    </w:p>
    <w:p>
      <w:pPr>
        <w:pStyle w:val="Heading2"/>
      </w:pPr>
      <w:r>
        <w:t>17. How do you schedule a one-time job using at command?</w:t>
      </w:r>
    </w:p>
    <w:p>
      <w:r>
        <w:t>The at command schedules a job to run once at a specified time.</w:t>
        <w:br/>
        <w:br/>
        <w:t>Example:</w:t>
        <w:br/>
        <w:t>echo "sh /home/user/backup.sh" | at 10:30 PM</w:t>
      </w:r>
    </w:p>
    <w:p>
      <w:pPr>
        <w:pStyle w:val="Heading2"/>
      </w:pPr>
      <w:r>
        <w:t>18. Write a script to display disk usage using df and du.</w:t>
      </w:r>
    </w:p>
    <w:p>
      <w:r>
        <w:t>#!/bin/bash</w:t>
        <w:br/>
        <w:t>echo "Disk Usage (df):"</w:t>
        <w:br/>
        <w:t>df -h</w:t>
        <w:br/>
        <w:br/>
        <w:t>echo "Directory Usage (du):"</w:t>
        <w:br/>
        <w:t>du -sh *</w:t>
      </w:r>
    </w:p>
    <w:p>
      <w:pPr>
        <w:pStyle w:val="Heading2"/>
      </w:pPr>
      <w:r>
        <w:t>19. How can you log the output of a script using the tee command?</w:t>
      </w:r>
    </w:p>
    <w:p>
      <w:r>
        <w:t>The tee command displays output on the screen and saves it to a file.</w:t>
        <w:br/>
        <w:br/>
        <w:t>Example:</w:t>
        <w:br/>
        <w:t>./script.sh | tee log.txt</w:t>
      </w:r>
    </w:p>
    <w:p>
      <w:pPr>
        <w:pStyle w:val="Heading2"/>
      </w:pPr>
      <w:r>
        <w:t>20. Explain with an example how shell scripting can automate system tasks.</w:t>
      </w:r>
    </w:p>
    <w:p>
      <w:r>
        <w:t>Shell scripting can automate repetitive system tasks such as backups, updates, monitoring, and log cleanup.</w:t>
        <w:br/>
        <w:br/>
        <w:t>Example: Automating log cleanup</w:t>
        <w:br/>
        <w:t>#!/bin/bash</w:t>
        <w:br/>
        <w:t>find /var/log -type f -name "*.log" -delete</w:t>
        <w:br/>
        <w:t>echo "Logs cleaned automatically."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